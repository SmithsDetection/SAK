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1F3A" w14:textId="77777777" w:rsidR="005C31F7" w:rsidRDefault="00000000">
      <w:pPr>
        <w:pStyle w:val="Title"/>
        <w:jc w:val="center"/>
      </w:pPr>
      <w:r>
        <w:t>Deploying Time Zone Patch for Permanent Daylight Saving</w:t>
      </w:r>
    </w:p>
    <w:p w14:paraId="43D524F8" w14:textId="77777777" w:rsidR="005C31F7" w:rsidRDefault="00000000">
      <w:r>
        <w:t>Author: Sean Yu</w:t>
      </w:r>
    </w:p>
    <w:p w14:paraId="62F81AA1" w14:textId="77777777" w:rsidR="005C31F7" w:rsidRDefault="00000000">
      <w:r>
        <w:t>Company: Smiths Detection LLC</w:t>
      </w:r>
    </w:p>
    <w:p w14:paraId="632278D7" w14:textId="77777777" w:rsidR="005C31F7" w:rsidRDefault="00000000">
      <w:r>
        <w:t>Email: sean.yu@smithsdetection.com</w:t>
      </w:r>
    </w:p>
    <w:p w14:paraId="0A7F4B1B" w14:textId="77777777" w:rsidR="005C31F7" w:rsidRDefault="00000000">
      <w:pPr>
        <w:pStyle w:val="Heading1"/>
      </w:pPr>
      <w:r>
        <w:t>1. Overview</w:t>
      </w:r>
    </w:p>
    <w:p w14:paraId="507109F9" w14:textId="16FA9334" w:rsidR="005C31F7" w:rsidRDefault="00000000">
      <w:r>
        <w:t xml:space="preserve">The tz_update utility </w:t>
      </w:r>
      <w:r w:rsidR="00EF654C">
        <w:t xml:space="preserve">is used to </w:t>
      </w:r>
      <w:r>
        <w:t xml:space="preserve">update </w:t>
      </w:r>
      <w:r w:rsidR="00EF654C">
        <w:t xml:space="preserve">Linux </w:t>
      </w:r>
      <w:r>
        <w:t>system timezone and, where applicable, PostgreSQL timezone settings. It can also install updated timezone database (tzdata) RPM packages.</w:t>
      </w:r>
      <w:r w:rsidR="00EF654C">
        <w:t xml:space="preserve"> There are options to update a single computer, standalone network and mux network components.</w:t>
      </w:r>
    </w:p>
    <w:p w14:paraId="1E094579" w14:textId="77777777" w:rsidR="005C31F7" w:rsidRDefault="00000000">
      <w:pPr>
        <w:pStyle w:val="Heading1"/>
      </w:pPr>
      <w:r>
        <w:t>2. Preparation</w:t>
      </w:r>
    </w:p>
    <w:p w14:paraId="64BAF065" w14:textId="77777777" w:rsidR="005C31F7" w:rsidRDefault="00000000">
      <w:r>
        <w:t>Before starting, confirm:</w:t>
      </w:r>
    </w:p>
    <w:p w14:paraId="72A550CB" w14:textId="77777777" w:rsidR="005C31F7" w:rsidRDefault="00000000">
      <w:pPr>
        <w:pStyle w:val="ListBullet"/>
      </w:pPr>
      <w:r>
        <w:t>You have the approved tz_update binary obtained from Smiths technical support.</w:t>
      </w:r>
    </w:p>
    <w:p w14:paraId="2E679C93" w14:textId="21140FDC" w:rsidR="00E24F5F" w:rsidRDefault="00E24F5F">
      <w:pPr>
        <w:pStyle w:val="ListBullet"/>
      </w:pPr>
      <w:r>
        <w:t>You have the platform specific rpms (if updating timezone database is required)</w:t>
      </w:r>
    </w:p>
    <w:p w14:paraId="4B19707C" w14:textId="77777777" w:rsidR="005C31F7" w:rsidRDefault="00000000">
      <w:pPr>
        <w:pStyle w:val="ListBullet"/>
      </w:pPr>
      <w:r>
        <w:t>You have access to a workstation connected to MUX or a standalone CTX system.</w:t>
      </w:r>
    </w:p>
    <w:p w14:paraId="29FD1EE3" w14:textId="77777777" w:rsidR="005C31F7" w:rsidRDefault="00000000">
      <w:pPr>
        <w:pStyle w:val="ListBullet"/>
      </w:pPr>
      <w:r>
        <w:t>The workstation can reach intended targets over SSH where remote updates are required.</w:t>
      </w:r>
    </w:p>
    <w:p w14:paraId="6E96BC22" w14:textId="77777777" w:rsidR="005C31F7" w:rsidRDefault="00000000">
      <w:pPr>
        <w:pStyle w:val="ListBullet"/>
      </w:pPr>
      <w:r>
        <w:t>You have the required permissions to change settings and install RPM packages.</w:t>
      </w:r>
    </w:p>
    <w:p w14:paraId="27BC641B" w14:textId="77777777" w:rsidR="005C31F7" w:rsidRDefault="00000000">
      <w:pPr>
        <w:pStyle w:val="ListBullet"/>
      </w:pPr>
      <w:r>
        <w:t>If using Option 2, the required RPM files are available locally.</w:t>
      </w:r>
    </w:p>
    <w:p w14:paraId="01592E1D" w14:textId="7C8E2FB2" w:rsidR="005C31F7" w:rsidRDefault="00E24F5F">
      <w:pPr>
        <w:pStyle w:val="Heading2"/>
      </w:pPr>
      <w:r>
        <w:t>Files requirements</w:t>
      </w:r>
    </w:p>
    <w:p w14:paraId="7E32C412" w14:textId="563B9583" w:rsidR="00E24F5F" w:rsidRDefault="00E24F5F" w:rsidP="00A35608">
      <w:pPr>
        <w:pStyle w:val="ListBullet"/>
      </w:pPr>
      <w:r>
        <w:t xml:space="preserve">Utility binary: </w:t>
      </w:r>
      <w:r w:rsidRPr="00E24F5F">
        <w:rPr>
          <w:b/>
          <w:bCs/>
        </w:rPr>
        <w:t>tz_update</w:t>
      </w:r>
    </w:p>
    <w:p w14:paraId="6B7AB3C0" w14:textId="5F93C472" w:rsidR="00A35608" w:rsidRDefault="005C693B" w:rsidP="00A35608">
      <w:pPr>
        <w:pStyle w:val="ListBullet"/>
      </w:pPr>
      <w:r>
        <w:t>Platform specific</w:t>
      </w:r>
      <w:r w:rsidR="00A35608">
        <w:t xml:space="preserve"> RPMs in the same directory with tz_update binary</w:t>
      </w:r>
      <w:r w:rsidR="008C6E3B">
        <w:t xml:space="preserve"> (if updating timezone database)</w:t>
      </w:r>
    </w:p>
    <w:p w14:paraId="71A1AD1D" w14:textId="77777777" w:rsidR="006A572A" w:rsidRDefault="00974527" w:rsidP="006A572A">
      <w:pPr>
        <w:pStyle w:val="ListBullet"/>
        <w:numPr>
          <w:ilvl w:val="0"/>
          <w:numId w:val="10"/>
        </w:numPr>
      </w:pPr>
      <w:r>
        <w:t xml:space="preserve">For Postman 1, </w:t>
      </w:r>
      <w:r w:rsidR="001128B9" w:rsidRPr="001128B9">
        <w:rPr>
          <w:b/>
          <w:bCs/>
        </w:rPr>
        <w:t>tzdata-2026e-1.fc20.noarch.rpm</w:t>
      </w:r>
      <w:r w:rsidR="001128B9">
        <w:t xml:space="preserve"> (Optional: </w:t>
      </w:r>
      <w:r w:rsidR="001128B9" w:rsidRPr="001128B9">
        <w:t>tzdata-java-2026e-1.fc20.noarch.rpm</w:t>
      </w:r>
      <w:r w:rsidR="001128B9">
        <w:t>)</w:t>
      </w:r>
    </w:p>
    <w:p w14:paraId="61DED814" w14:textId="6963CF05" w:rsidR="005C31F7" w:rsidRDefault="00974527" w:rsidP="006A572A">
      <w:pPr>
        <w:pStyle w:val="ListBullet"/>
        <w:numPr>
          <w:ilvl w:val="0"/>
          <w:numId w:val="10"/>
        </w:numPr>
      </w:pPr>
      <w:r>
        <w:t>For Postman 4,</w:t>
      </w:r>
      <w:r w:rsidR="001128B9">
        <w:t xml:space="preserve"> </w:t>
      </w:r>
      <w:r w:rsidR="001128B9" w:rsidRPr="006A572A">
        <w:rPr>
          <w:b/>
          <w:bCs/>
        </w:rPr>
        <w:t>tzdata-2026e-1.</w:t>
      </w:r>
      <w:r w:rsidR="00574F67">
        <w:rPr>
          <w:b/>
          <w:bCs/>
        </w:rPr>
        <w:t>el7</w:t>
      </w:r>
      <w:r w:rsidR="001128B9" w:rsidRPr="006A572A">
        <w:rPr>
          <w:b/>
          <w:bCs/>
        </w:rPr>
        <w:t>.noarch.rpm</w:t>
      </w:r>
      <w:r w:rsidR="001128B9">
        <w:t xml:space="preserve"> (Optional: </w:t>
      </w:r>
      <w:r w:rsidR="001128B9" w:rsidRPr="001128B9">
        <w:t>tzdata-java-2026e-1.</w:t>
      </w:r>
      <w:r w:rsidR="001128B9">
        <w:t>el7</w:t>
      </w:r>
      <w:r w:rsidR="001128B9" w:rsidRPr="001128B9">
        <w:t>.noarch.rpm</w:t>
      </w:r>
      <w:r w:rsidR="001128B9">
        <w:t>)</w:t>
      </w:r>
    </w:p>
    <w:p w14:paraId="52B1455D" w14:textId="22037996" w:rsidR="005C31F7" w:rsidRDefault="00000000">
      <w:pPr>
        <w:pStyle w:val="Heading1"/>
      </w:pPr>
      <w:r>
        <w:t xml:space="preserve">3. Copy and </w:t>
      </w:r>
      <w:r w:rsidR="00041615">
        <w:t>execute</w:t>
      </w:r>
      <w:r>
        <w:t xml:space="preserve"> the utility</w:t>
      </w:r>
    </w:p>
    <w:p w14:paraId="7BEBA1AE" w14:textId="77777777" w:rsidR="00B801E1" w:rsidRDefault="00000000" w:rsidP="00B801E1">
      <w:pPr>
        <w:pStyle w:val="ListParagraph"/>
        <w:numPr>
          <w:ilvl w:val="0"/>
          <w:numId w:val="11"/>
        </w:numPr>
      </w:pPr>
      <w:r>
        <w:t xml:space="preserve">Copy tz_update </w:t>
      </w:r>
      <w:r w:rsidR="00AD4498">
        <w:t>(</w:t>
      </w:r>
      <w:r w:rsidR="004D13DE">
        <w:t xml:space="preserve">and </w:t>
      </w:r>
      <w:r w:rsidR="00AD4498">
        <w:t>optional</w:t>
      </w:r>
      <w:r w:rsidR="004D13DE">
        <w:t xml:space="preserve"> platform dependent </w:t>
      </w:r>
      <w:r>
        <w:t>RPM files</w:t>
      </w:r>
      <w:r w:rsidR="00AD4498">
        <w:t>)</w:t>
      </w:r>
      <w:r w:rsidR="00B801E1">
        <w:t xml:space="preserve"> to a USB flash drive. </w:t>
      </w:r>
    </w:p>
    <w:p w14:paraId="1EFC98A8" w14:textId="77777777" w:rsidR="00B801E1" w:rsidRDefault="00B801E1" w:rsidP="00B801E1">
      <w:pPr>
        <w:pStyle w:val="ListParagraph"/>
        <w:numPr>
          <w:ilvl w:val="0"/>
          <w:numId w:val="11"/>
        </w:numPr>
      </w:pPr>
      <w:r>
        <w:t>Log into one of the workstation computer or CTX host or RAIN servers as lowercase geeds.</w:t>
      </w:r>
    </w:p>
    <w:p w14:paraId="56AF562E" w14:textId="77777777" w:rsidR="00B801E1" w:rsidRDefault="00B801E1" w:rsidP="00B801E1">
      <w:pPr>
        <w:pStyle w:val="ListParagraph"/>
        <w:numPr>
          <w:ilvl w:val="0"/>
          <w:numId w:val="11"/>
        </w:numPr>
      </w:pPr>
      <w:r>
        <w:t>Plug in USB flash drive to the computer from above.</w:t>
      </w:r>
    </w:p>
    <w:p w14:paraId="75BEE0B1" w14:textId="28240226" w:rsidR="005C31F7" w:rsidRDefault="00B801E1" w:rsidP="00B801E1">
      <w:pPr>
        <w:pStyle w:val="ListParagraph"/>
        <w:numPr>
          <w:ilvl w:val="0"/>
          <w:numId w:val="11"/>
        </w:numPr>
      </w:pPr>
      <w:r>
        <w:t xml:space="preserve">Open a terminal and enter the following commands to copy files from USB </w:t>
      </w:r>
      <w:r w:rsidR="00A9467A">
        <w:t xml:space="preserve">flash </w:t>
      </w:r>
      <w:r>
        <w:t>drive to</w:t>
      </w:r>
      <w:r w:rsidR="004D13DE">
        <w:t xml:space="preserve"> computer</w:t>
      </w:r>
      <w:r>
        <w:t xml:space="preserve"> /home/geeds/Downloads</w:t>
      </w:r>
      <w:r w:rsidR="004D13DE">
        <w:t>/ folder</w:t>
      </w:r>
      <w:r w:rsidR="00E76632">
        <w:t>. The follow</w:t>
      </w:r>
      <w:r>
        <w:t>ing</w:t>
      </w:r>
      <w:r w:rsidR="00E76632">
        <w:t xml:space="preserve"> example assume USB flash drive name is KINGSTON</w:t>
      </w:r>
      <w:r>
        <w:t>:</w:t>
      </w:r>
    </w:p>
    <w:p w14:paraId="4C69BD5F" w14:textId="6EF219FA" w:rsidR="00E76632" w:rsidRDefault="00FA2EE6" w:rsidP="0068568F">
      <w:pPr>
        <w:pStyle w:val="CodeBlock"/>
        <w:shd w:val="clear" w:color="auto" w:fill="F2F2F2"/>
        <w:tabs>
          <w:tab w:val="left" w:pos="450"/>
        </w:tabs>
        <w:ind w:left="360"/>
        <w:rPr>
          <w:b/>
          <w:bCs/>
        </w:rPr>
      </w:pPr>
      <w:r>
        <w:rPr>
          <w:b/>
          <w:bCs/>
        </w:rPr>
        <w:t>l</w:t>
      </w:r>
      <w:r w:rsidR="00E76632">
        <w:rPr>
          <w:b/>
          <w:bCs/>
        </w:rPr>
        <w:t>sblk</w:t>
      </w:r>
      <w:r>
        <w:rPr>
          <w:b/>
          <w:bCs/>
        </w:rPr>
        <w:tab/>
        <w:t>(this is to find out where USB flash drive is mounted. Ie /run/media/geeds/KINGSON</w:t>
      </w:r>
    </w:p>
    <w:p w14:paraId="6D4D80F3" w14:textId="1DDFD782" w:rsidR="00E76632" w:rsidRDefault="00E76632" w:rsidP="0068568F">
      <w:pPr>
        <w:pStyle w:val="CodeBlock"/>
        <w:shd w:val="clear" w:color="auto" w:fill="F2F2F2"/>
        <w:tabs>
          <w:tab w:val="left" w:pos="450"/>
        </w:tabs>
        <w:ind w:left="360"/>
        <w:rPr>
          <w:b/>
          <w:bCs/>
        </w:rPr>
      </w:pPr>
      <w:r>
        <w:rPr>
          <w:b/>
          <w:bCs/>
        </w:rPr>
        <w:t>cp /run/media/geeds/</w:t>
      </w:r>
      <w:r w:rsidR="00FA2EE6">
        <w:rPr>
          <w:b/>
          <w:bCs/>
        </w:rPr>
        <w:t>KINGSTON/</w:t>
      </w:r>
      <w:r>
        <w:rPr>
          <w:b/>
          <w:bCs/>
        </w:rPr>
        <w:t>tz_update</w:t>
      </w:r>
      <w:r w:rsidRPr="00E93FD4">
        <w:rPr>
          <w:b/>
          <w:bCs/>
        </w:rPr>
        <w:t xml:space="preserve"> /home/geeds/Downloads</w:t>
      </w:r>
      <w:r>
        <w:rPr>
          <w:b/>
          <w:bCs/>
        </w:rPr>
        <w:t>/</w:t>
      </w:r>
    </w:p>
    <w:p w14:paraId="75DF50EF" w14:textId="3C3D6F2B" w:rsidR="00FA2EE6" w:rsidRDefault="00E76632" w:rsidP="0068568F">
      <w:pPr>
        <w:pStyle w:val="CodeBlock"/>
        <w:shd w:val="clear" w:color="auto" w:fill="F2F2F2"/>
        <w:tabs>
          <w:tab w:val="left" w:pos="450"/>
        </w:tabs>
        <w:ind w:left="360"/>
        <w:rPr>
          <w:b/>
          <w:bCs/>
        </w:rPr>
      </w:pPr>
      <w:r>
        <w:rPr>
          <w:b/>
          <w:bCs/>
        </w:rPr>
        <w:t>cp /run/media/geeds/</w:t>
      </w:r>
      <w:r w:rsidR="00FA2EE6">
        <w:rPr>
          <w:b/>
          <w:bCs/>
        </w:rPr>
        <w:t>KINGSTON/</w:t>
      </w:r>
      <w:r>
        <w:rPr>
          <w:b/>
          <w:bCs/>
        </w:rPr>
        <w:t>tzdata-* /home/geeds/Downloads/</w:t>
      </w:r>
    </w:p>
    <w:p w14:paraId="1B68DDBE" w14:textId="55FC0671" w:rsidR="00E76632" w:rsidRDefault="00E76632" w:rsidP="00CB5636">
      <w:pPr>
        <w:pStyle w:val="ListParagraph"/>
        <w:numPr>
          <w:ilvl w:val="0"/>
          <w:numId w:val="12"/>
        </w:numPr>
      </w:pPr>
      <w:r>
        <w:t>Verify files and modify permission</w:t>
      </w:r>
      <w:r w:rsidR="00CB5636">
        <w:t xml:space="preserve">. </w:t>
      </w:r>
      <w:r>
        <w:t>Confirm execute permission is present, for example -rwxr-xr-x. Launch with the approved privilege level:</w:t>
      </w:r>
    </w:p>
    <w:p w14:paraId="36BED353" w14:textId="77777777" w:rsidR="005C31F7" w:rsidRPr="00E93FD4" w:rsidRDefault="00000000" w:rsidP="0068568F">
      <w:pPr>
        <w:pStyle w:val="CodeBlock"/>
        <w:shd w:val="clear" w:color="auto" w:fill="F2F2F2"/>
        <w:ind w:left="360"/>
        <w:rPr>
          <w:b/>
          <w:bCs/>
        </w:rPr>
      </w:pPr>
      <w:r w:rsidRPr="00E93FD4">
        <w:rPr>
          <w:b/>
          <w:bCs/>
        </w:rPr>
        <w:t>cd /home/geeds/Downloads</w:t>
      </w:r>
      <w:r w:rsidRPr="00E93FD4">
        <w:rPr>
          <w:b/>
          <w:bCs/>
        </w:rPr>
        <w:br/>
        <w:t>ls -l tz_update</w:t>
      </w:r>
      <w:r w:rsidRPr="00E93FD4">
        <w:rPr>
          <w:b/>
          <w:bCs/>
        </w:rPr>
        <w:br/>
        <w:t>chmod 755 tz_update</w:t>
      </w:r>
      <w:r w:rsidRPr="00E93FD4">
        <w:rPr>
          <w:b/>
          <w:bCs/>
        </w:rPr>
        <w:br/>
        <w:t>ls -l tz_update</w:t>
      </w:r>
    </w:p>
    <w:p w14:paraId="720AB8A4" w14:textId="737AD585" w:rsidR="00E76632" w:rsidRDefault="00E76632" w:rsidP="00CB5636">
      <w:pPr>
        <w:pStyle w:val="ListParagraph"/>
        <w:numPr>
          <w:ilvl w:val="0"/>
          <w:numId w:val="12"/>
        </w:numPr>
      </w:pPr>
      <w:r>
        <w:t>Run the utility:</w:t>
      </w:r>
    </w:p>
    <w:p w14:paraId="7ABCC104" w14:textId="77777777" w:rsidR="005C31F7" w:rsidRPr="000C1425" w:rsidRDefault="00000000" w:rsidP="0068568F">
      <w:pPr>
        <w:pStyle w:val="CodeBlock"/>
        <w:shd w:val="clear" w:color="auto" w:fill="F2F2F2"/>
        <w:ind w:left="360"/>
        <w:rPr>
          <w:b/>
          <w:bCs/>
        </w:rPr>
      </w:pPr>
      <w:r w:rsidRPr="000C1425">
        <w:rPr>
          <w:b/>
          <w:bCs/>
        </w:rPr>
        <w:t>sudo ./tz_update</w:t>
      </w:r>
    </w:p>
    <w:p w14:paraId="2C0156D5" w14:textId="3D344A6D" w:rsidR="005C31F7" w:rsidRDefault="00000000">
      <w:pPr>
        <w:pStyle w:val="Heading1"/>
      </w:pPr>
      <w:r>
        <w:lastRenderedPageBreak/>
        <w:t xml:space="preserve">4. </w:t>
      </w:r>
      <w:r w:rsidR="00041615">
        <w:t>U</w:t>
      </w:r>
      <w:r>
        <w:t>tility</w:t>
      </w:r>
      <w:r w:rsidR="00041615">
        <w:t xml:space="preserve"> </w:t>
      </w:r>
      <w:r w:rsidR="00EF654C">
        <w:t>Main Menu</w:t>
      </w:r>
    </w:p>
    <w:p w14:paraId="76D3451F" w14:textId="5C7DA8CF" w:rsidR="003B7377" w:rsidRPr="003B7377" w:rsidRDefault="003B7377" w:rsidP="003B7377">
      <w:r>
        <w:t xml:space="preserve">After launching utility, a main menu is shown. </w:t>
      </w:r>
    </w:p>
    <w:p w14:paraId="311960AA" w14:textId="4EBFFAE0" w:rsidR="00EF654C" w:rsidRDefault="00EF654C" w:rsidP="00EF654C">
      <w:pPr>
        <w:pStyle w:val="Heading2"/>
      </w:pPr>
      <w:r>
        <w:t xml:space="preserve">Option 1 </w:t>
      </w:r>
    </w:p>
    <w:p w14:paraId="359E17CD" w14:textId="0206F74D" w:rsidR="00EF654C" w:rsidRDefault="00EF654C" w:rsidP="00EF654C">
      <w:pPr>
        <w:pStyle w:val="CodeBlock"/>
        <w:shd w:val="clear" w:color="auto" w:fill="F2F2F2"/>
      </w:pPr>
      <w:r>
        <w:t>1) Single computer</w:t>
      </w:r>
    </w:p>
    <w:p w14:paraId="0D03D63D" w14:textId="6B3E5798" w:rsidR="00EF654C" w:rsidRDefault="00EF654C" w:rsidP="00EF654C">
      <w:pPr>
        <w:ind w:left="450"/>
      </w:pPr>
      <w:r>
        <w:t xml:space="preserve">Use this option to </w:t>
      </w:r>
      <w:r w:rsidR="00280037">
        <w:t>update timezone on a single computer. This is a local update only.</w:t>
      </w:r>
      <w:r>
        <w:t xml:space="preserve"> </w:t>
      </w:r>
    </w:p>
    <w:p w14:paraId="673E8F91" w14:textId="07656F79" w:rsidR="00EF654C" w:rsidRDefault="00EF654C" w:rsidP="00EF654C">
      <w:pPr>
        <w:pStyle w:val="Heading2"/>
      </w:pPr>
      <w:r>
        <w:t xml:space="preserve">Option 2 </w:t>
      </w:r>
    </w:p>
    <w:p w14:paraId="66168A5C" w14:textId="37823F9E" w:rsidR="00EF654C" w:rsidRDefault="00EF654C" w:rsidP="00EF654C">
      <w:pPr>
        <w:pStyle w:val="CodeBlock"/>
        <w:shd w:val="clear" w:color="auto" w:fill="F2F2F2"/>
        <w:tabs>
          <w:tab w:val="center" w:pos="5184"/>
        </w:tabs>
      </w:pPr>
      <w:r>
        <w:t>2) Standalone network</w:t>
      </w:r>
      <w:r>
        <w:tab/>
      </w:r>
    </w:p>
    <w:p w14:paraId="09C6DFB7" w14:textId="0B4BA7C3" w:rsidR="00EF654C" w:rsidRDefault="00EF654C" w:rsidP="00EF654C">
      <w:pPr>
        <w:ind w:left="450"/>
      </w:pPr>
      <w:r>
        <w:t xml:space="preserve">Use this option </w:t>
      </w:r>
      <w:r w:rsidR="00280037">
        <w:t>to update a single CTX host and multiple UI workstations</w:t>
      </w:r>
      <w:r>
        <w:t xml:space="preserve"> </w:t>
      </w:r>
    </w:p>
    <w:p w14:paraId="2D811F5C" w14:textId="59722177" w:rsidR="00EF654C" w:rsidRDefault="00EF654C" w:rsidP="00EF654C">
      <w:pPr>
        <w:pStyle w:val="Heading2"/>
      </w:pPr>
      <w:r>
        <w:t xml:space="preserve">Option 3 </w:t>
      </w:r>
    </w:p>
    <w:p w14:paraId="4D9CE8E2" w14:textId="0ED5B11A" w:rsidR="00EF654C" w:rsidRDefault="00EF654C" w:rsidP="00EF654C">
      <w:pPr>
        <w:pStyle w:val="CodeBlock"/>
        <w:shd w:val="clear" w:color="auto" w:fill="F2F2F2"/>
      </w:pPr>
      <w:r>
        <w:t xml:space="preserve">3) </w:t>
      </w:r>
      <w:r w:rsidR="00280037">
        <w:t>MUX network</w:t>
      </w:r>
    </w:p>
    <w:p w14:paraId="179F057D" w14:textId="1FD05D93" w:rsidR="00EF654C" w:rsidRDefault="00EF654C" w:rsidP="00EF654C">
      <w:pPr>
        <w:ind w:left="450"/>
      </w:pPr>
      <w:r>
        <w:t xml:space="preserve">Use this option </w:t>
      </w:r>
      <w:r w:rsidR="00280037">
        <w:t>to update rain server, multiple CTX hosts and UI workstations.</w:t>
      </w:r>
    </w:p>
    <w:p w14:paraId="1EE9DD57" w14:textId="751E3AD5" w:rsidR="00EF654C" w:rsidRDefault="00EF654C" w:rsidP="00EF654C">
      <w:pPr>
        <w:pStyle w:val="Heading1"/>
      </w:pPr>
      <w:r>
        <w:t>5. Utility Sub</w:t>
      </w:r>
      <w:r w:rsidR="003B7377">
        <w:t>-</w:t>
      </w:r>
      <w:r>
        <w:t>menu</w:t>
      </w:r>
    </w:p>
    <w:p w14:paraId="2FBEDC11" w14:textId="77777777" w:rsidR="003B7377" w:rsidRDefault="003B7377" w:rsidP="003B7377"/>
    <w:p w14:paraId="42CB0CB8" w14:textId="63104EDB" w:rsidR="003B7377" w:rsidRPr="003B7377" w:rsidRDefault="003B7377" w:rsidP="003B7377">
      <w:r>
        <w:t>After making a selection at main menu, a sub-menu will show with install options.</w:t>
      </w:r>
    </w:p>
    <w:p w14:paraId="253A4B9A" w14:textId="070995B6" w:rsidR="005C31F7" w:rsidRDefault="00000000">
      <w:pPr>
        <w:pStyle w:val="Heading2"/>
      </w:pPr>
      <w:r>
        <w:t xml:space="preserve">Option </w:t>
      </w:r>
      <w:r w:rsidR="00EF654C">
        <w:t>1</w:t>
      </w:r>
      <w:r>
        <w:t xml:space="preserve"> </w:t>
      </w:r>
    </w:p>
    <w:p w14:paraId="487328AA" w14:textId="2B9EF0F8" w:rsidR="005C31F7" w:rsidRDefault="00EF654C" w:rsidP="00A73CB7">
      <w:pPr>
        <w:pStyle w:val="CodeBlock"/>
        <w:shd w:val="clear" w:color="auto" w:fill="F2F2F2"/>
        <w:tabs>
          <w:tab w:val="center" w:pos="5184"/>
        </w:tabs>
      </w:pPr>
      <w:r>
        <w:t>1) Install new tzdata package, then select timezone</w:t>
      </w:r>
      <w:r w:rsidR="00A73CB7">
        <w:tab/>
      </w:r>
    </w:p>
    <w:p w14:paraId="04EBD3CF" w14:textId="6E335BAD" w:rsidR="005C31F7" w:rsidRDefault="00000000" w:rsidP="002D5AF1">
      <w:pPr>
        <w:ind w:left="450"/>
      </w:pPr>
      <w:r>
        <w:t xml:space="preserve">Use this option when the timezone database needs updating. </w:t>
      </w:r>
      <w:r w:rsidR="002D5AF1">
        <w:t>New timezone database matching target platform will be installed. Linux system timezone and Postgresql timezone settings (if applicable) will be updated</w:t>
      </w:r>
      <w:r>
        <w:t xml:space="preserve">. </w:t>
      </w:r>
    </w:p>
    <w:p w14:paraId="66295BB4" w14:textId="2354CB57" w:rsidR="005C31F7" w:rsidRDefault="00000000">
      <w:pPr>
        <w:pStyle w:val="Heading2"/>
      </w:pPr>
      <w:r>
        <w:t xml:space="preserve">Option </w:t>
      </w:r>
      <w:r w:rsidR="00EF654C">
        <w:t>2</w:t>
      </w:r>
      <w:r>
        <w:t xml:space="preserve"> </w:t>
      </w:r>
    </w:p>
    <w:p w14:paraId="5BAFE85F" w14:textId="0FFEC70B" w:rsidR="005C31F7" w:rsidRDefault="00EF654C">
      <w:pPr>
        <w:pStyle w:val="CodeBlock"/>
        <w:shd w:val="clear" w:color="auto" w:fill="F2F2F2"/>
      </w:pPr>
      <w:r>
        <w:t>2) Manually select timezone and update (no RPM update)</w:t>
      </w:r>
    </w:p>
    <w:p w14:paraId="0E9268FB" w14:textId="6A7CCBB3" w:rsidR="002D5AF1" w:rsidRDefault="00000000" w:rsidP="002D5AF1">
      <w:pPr>
        <w:ind w:left="450"/>
      </w:pPr>
      <w:r>
        <w:t>Use this option when automatic</w:t>
      </w:r>
      <w:r w:rsidR="00831E0B">
        <w:t xml:space="preserve"> timezone</w:t>
      </w:r>
      <w:r>
        <w:t xml:space="preserve"> detection is ina</w:t>
      </w:r>
      <w:r w:rsidR="00B53463">
        <w:t>ccurate</w:t>
      </w:r>
      <w:r>
        <w:t xml:space="preserve"> or the site requires a specific timezone. </w:t>
      </w:r>
      <w:r w:rsidR="003028AE">
        <w:t xml:space="preserve">Choose a relevant timezone from list or enter custom timezone found from IANA database. </w:t>
      </w:r>
      <w:r w:rsidR="002D5AF1">
        <w:t xml:space="preserve">Linux system timezone and Postgresql timezone settings (if applicable) will be updated </w:t>
      </w:r>
    </w:p>
    <w:p w14:paraId="4C9525DD" w14:textId="68D7368E" w:rsidR="00EF654C" w:rsidRDefault="00EF654C" w:rsidP="00EF654C">
      <w:pPr>
        <w:pStyle w:val="Heading2"/>
      </w:pPr>
      <w:r>
        <w:t xml:space="preserve">Option 3 </w:t>
      </w:r>
    </w:p>
    <w:p w14:paraId="10DA7C89" w14:textId="20101381" w:rsidR="00EF654C" w:rsidRDefault="00EF654C" w:rsidP="00EF654C">
      <w:pPr>
        <w:pStyle w:val="CodeBlock"/>
        <w:shd w:val="clear" w:color="auto" w:fill="F2F2F2"/>
        <w:tabs>
          <w:tab w:val="center" w:pos="5184"/>
        </w:tabs>
      </w:pPr>
      <w:r>
        <w:t>3) Return to main menu</w:t>
      </w:r>
      <w:r>
        <w:tab/>
      </w:r>
    </w:p>
    <w:p w14:paraId="28E840CE" w14:textId="77777777" w:rsidR="00EF654C" w:rsidRDefault="00EF654C" w:rsidP="00EF654C">
      <w:pPr>
        <w:ind w:left="450"/>
      </w:pPr>
      <w:r>
        <w:t xml:space="preserve">Use this option when the timezone database needs updating. New timezone database matching target platform will be installed. Linux system timezone and Postgresql timezone settings (if applicable) will be updated. </w:t>
      </w:r>
    </w:p>
    <w:p w14:paraId="7085A73B" w14:textId="77777777" w:rsidR="005C31F7" w:rsidRDefault="00000000">
      <w:pPr>
        <w:pStyle w:val="Heading2"/>
      </w:pPr>
      <w:r>
        <w:t>Option 4 — Exit</w:t>
      </w:r>
    </w:p>
    <w:p w14:paraId="48DA2477" w14:textId="5040F55E" w:rsidR="002A3147" w:rsidRDefault="002A3147" w:rsidP="002A3147">
      <w:pPr>
        <w:pStyle w:val="CodeBlock"/>
        <w:shd w:val="clear" w:color="auto" w:fill="F2F2F2"/>
      </w:pPr>
      <w:r>
        <w:t>4) Exit</w:t>
      </w:r>
    </w:p>
    <w:p w14:paraId="526D6F61" w14:textId="3ED296D8" w:rsidR="005C31F7" w:rsidRDefault="00000000" w:rsidP="00DC5913">
      <w:pPr>
        <w:tabs>
          <w:tab w:val="left" w:pos="450"/>
        </w:tabs>
        <w:ind w:left="450"/>
      </w:pPr>
      <w:r>
        <w:t>Select 4 to exit the utility.</w:t>
      </w:r>
    </w:p>
    <w:p w14:paraId="4B56BA46" w14:textId="052F3EF6" w:rsidR="005C31F7" w:rsidRDefault="00000000">
      <w:pPr>
        <w:pStyle w:val="Heading1"/>
      </w:pPr>
      <w:r>
        <w:t xml:space="preserve">5. Verify </w:t>
      </w:r>
      <w:r w:rsidR="00041615">
        <w:t xml:space="preserve">Linux </w:t>
      </w:r>
      <w:r>
        <w:t>system timezone</w:t>
      </w:r>
    </w:p>
    <w:p w14:paraId="2B4D1078" w14:textId="56B76909" w:rsidR="00F3290D" w:rsidRDefault="00F3290D" w:rsidP="00F3290D">
      <w:pPr>
        <w:pStyle w:val="ListParagraph"/>
        <w:numPr>
          <w:ilvl w:val="0"/>
          <w:numId w:val="12"/>
        </w:numPr>
      </w:pPr>
      <w:r>
        <w:t xml:space="preserve">Confirm local time and UTC offset match the intended site timezone. Confirm /etc/localtime is a symlink that points to correct timezone file. </w:t>
      </w:r>
    </w:p>
    <w:p w14:paraId="484BF558" w14:textId="77777777" w:rsidR="005C31F7" w:rsidRPr="000C1425" w:rsidRDefault="00000000" w:rsidP="0068568F">
      <w:pPr>
        <w:pStyle w:val="CodeBlock"/>
        <w:shd w:val="clear" w:color="auto" w:fill="F2F2F2"/>
        <w:ind w:left="450"/>
        <w:rPr>
          <w:b/>
          <w:bCs/>
        </w:rPr>
      </w:pPr>
      <w:r w:rsidRPr="000C1425">
        <w:rPr>
          <w:b/>
          <w:bCs/>
        </w:rPr>
        <w:t>date</w:t>
      </w:r>
      <w:r w:rsidRPr="000C1425">
        <w:rPr>
          <w:b/>
          <w:bCs/>
        </w:rPr>
        <w:br/>
        <w:t>date '+%Y-%m-%d %H:%M:%S %Z %z'</w:t>
      </w:r>
      <w:r w:rsidRPr="000C1425">
        <w:rPr>
          <w:b/>
          <w:bCs/>
        </w:rPr>
        <w:br/>
        <w:t>date -u</w:t>
      </w:r>
      <w:r w:rsidRPr="000C1425">
        <w:rPr>
          <w:b/>
          <w:bCs/>
        </w:rPr>
        <w:br/>
        <w:t>ls -l /etc/localtime</w:t>
      </w:r>
      <w:r w:rsidRPr="000C1425">
        <w:rPr>
          <w:b/>
          <w:bCs/>
        </w:rPr>
        <w:br/>
        <w:t>readlink -f /etc/localtime</w:t>
      </w:r>
    </w:p>
    <w:p w14:paraId="14ED697A" w14:textId="2FB9F4C1" w:rsidR="00F3290D" w:rsidRDefault="00F3290D" w:rsidP="00F3290D">
      <w:pPr>
        <w:pStyle w:val="ListParagraph"/>
        <w:numPr>
          <w:ilvl w:val="0"/>
          <w:numId w:val="12"/>
        </w:numPr>
      </w:pPr>
      <w:r>
        <w:t>Confirm installed RPM version:</w:t>
      </w:r>
    </w:p>
    <w:p w14:paraId="702918D8" w14:textId="7305D73D" w:rsidR="005C31F7" w:rsidRPr="000C1425" w:rsidRDefault="00000000" w:rsidP="0068568F">
      <w:pPr>
        <w:pStyle w:val="CodeBlock"/>
        <w:shd w:val="clear" w:color="auto" w:fill="F2F2F2"/>
        <w:ind w:left="450"/>
        <w:rPr>
          <w:b/>
          <w:bCs/>
        </w:rPr>
      </w:pPr>
      <w:r w:rsidRPr="000C1425">
        <w:rPr>
          <w:b/>
          <w:bCs/>
        </w:rPr>
        <w:lastRenderedPageBreak/>
        <w:t>rpm -q tzdata</w:t>
      </w:r>
      <w:r w:rsidRPr="000C1425">
        <w:rPr>
          <w:b/>
          <w:bCs/>
        </w:rPr>
        <w:br/>
        <w:t>rpm -q tzdata-java</w:t>
      </w:r>
      <w:r w:rsidR="000C1425">
        <w:rPr>
          <w:b/>
          <w:bCs/>
        </w:rPr>
        <w:t xml:space="preserve"> </w:t>
      </w:r>
      <w:r w:rsidR="000C1425" w:rsidRPr="000C1425">
        <w:t>(if installed)</w:t>
      </w:r>
    </w:p>
    <w:p w14:paraId="067D4BA1" w14:textId="647178A1" w:rsidR="005C31F7" w:rsidRDefault="00000000">
      <w:pPr>
        <w:pStyle w:val="Heading1"/>
      </w:pPr>
      <w:r>
        <w:t xml:space="preserve">6. Verify PostgreSQL </w:t>
      </w:r>
      <w:r w:rsidR="00721088">
        <w:t xml:space="preserve">timezone </w:t>
      </w:r>
      <w:r>
        <w:t>settings</w:t>
      </w:r>
    </w:p>
    <w:p w14:paraId="0FCB20E7" w14:textId="67AAE5B7" w:rsidR="005C31F7" w:rsidRDefault="00000000" w:rsidP="00F3290D">
      <w:pPr>
        <w:pStyle w:val="ListParagraph"/>
        <w:numPr>
          <w:ilvl w:val="0"/>
          <w:numId w:val="12"/>
        </w:numPr>
      </w:pPr>
      <w:r>
        <w:t xml:space="preserve">Perform these checks only on hosts where PostgreSQL </w:t>
      </w:r>
      <w:r w:rsidR="00366FA0">
        <w:t>database are installed (such as RAIN server and standalone CTX host computer)</w:t>
      </w:r>
      <w:r>
        <w:t xml:space="preserve">. </w:t>
      </w:r>
      <w:r w:rsidR="00366FA0">
        <w:t xml:space="preserve">Open a terminal and </w:t>
      </w:r>
      <w:r>
        <w:t xml:space="preserve">connect to </w:t>
      </w:r>
      <w:r w:rsidR="00366FA0">
        <w:t>database</w:t>
      </w:r>
      <w:r>
        <w:t xml:space="preserve"> instance:</w:t>
      </w:r>
    </w:p>
    <w:p w14:paraId="7EBA0758" w14:textId="6DECC93F" w:rsidR="005C31F7" w:rsidRPr="000C1425" w:rsidRDefault="00000000" w:rsidP="00DC5913">
      <w:pPr>
        <w:pStyle w:val="CodeBlock"/>
        <w:shd w:val="clear" w:color="auto" w:fill="F2F2F2"/>
        <w:ind w:left="450"/>
        <w:rPr>
          <w:b/>
          <w:bCs/>
        </w:rPr>
      </w:pPr>
      <w:r w:rsidRPr="000C1425">
        <w:rPr>
          <w:b/>
          <w:bCs/>
        </w:rPr>
        <w:t xml:space="preserve">sudo -u postgres </w:t>
      </w:r>
      <w:r w:rsidR="000C1425" w:rsidRPr="000C1425">
        <w:rPr>
          <w:b/>
          <w:bCs/>
        </w:rPr>
        <w:t xml:space="preserve">PGPASSWORD=postgres </w:t>
      </w:r>
      <w:r w:rsidRPr="000C1425">
        <w:rPr>
          <w:b/>
          <w:bCs/>
        </w:rPr>
        <w:t>psql -d mux</w:t>
      </w:r>
    </w:p>
    <w:p w14:paraId="41B8BB79" w14:textId="58F31B9E" w:rsidR="005C31F7" w:rsidRDefault="00000000" w:rsidP="00F3290D">
      <w:pPr>
        <w:pStyle w:val="ListParagraph"/>
        <w:numPr>
          <w:ilvl w:val="0"/>
          <w:numId w:val="12"/>
        </w:numPr>
      </w:pPr>
      <w:r>
        <w:t xml:space="preserve">At the psql prompt, </w:t>
      </w:r>
      <w:r w:rsidR="000C1425">
        <w:t>type the following command and press enter (pay attention to the two semicolon)</w:t>
      </w:r>
      <w:r>
        <w:t>:</w:t>
      </w:r>
    </w:p>
    <w:p w14:paraId="66FCD836" w14:textId="673C3CEE" w:rsidR="005C31F7" w:rsidRPr="000C1425" w:rsidRDefault="000C1425" w:rsidP="00DC5913">
      <w:pPr>
        <w:pStyle w:val="CodeBlock"/>
        <w:shd w:val="clear" w:color="auto" w:fill="F2F2F2"/>
        <w:ind w:left="450"/>
        <w:rPr>
          <w:b/>
          <w:bCs/>
        </w:rPr>
      </w:pPr>
      <w:r w:rsidRPr="000C1425">
        <w:rPr>
          <w:b/>
          <w:bCs/>
        </w:rPr>
        <w:t xml:space="preserve">show timezone; show log_timezone; </w:t>
      </w:r>
    </w:p>
    <w:p w14:paraId="0CFF85DC" w14:textId="7855FF21" w:rsidR="005C31F7" w:rsidRDefault="00000000" w:rsidP="00F3290D">
      <w:pPr>
        <w:pStyle w:val="ListParagraph"/>
        <w:numPr>
          <w:ilvl w:val="0"/>
          <w:numId w:val="12"/>
        </w:numPr>
      </w:pPr>
      <w:r>
        <w:t>Confirm both</w:t>
      </w:r>
      <w:r w:rsidR="007C0E70">
        <w:t xml:space="preserve"> output</w:t>
      </w:r>
      <w:r>
        <w:t xml:space="preserve"> values match the intended</w:t>
      </w:r>
      <w:r w:rsidR="007C0E70">
        <w:t xml:space="preserve"> timezone</w:t>
      </w:r>
      <w:r>
        <w:t xml:space="preserve"> configuration. </w:t>
      </w:r>
    </w:p>
    <w:p w14:paraId="54C37F4C" w14:textId="611AB8C3" w:rsidR="005C31F7" w:rsidRPr="007959D1" w:rsidRDefault="00000000" w:rsidP="00DC5913">
      <w:pPr>
        <w:pStyle w:val="CodeBlock"/>
        <w:shd w:val="clear" w:color="auto" w:fill="F2F2F2"/>
        <w:ind w:left="450"/>
        <w:rPr>
          <w:b/>
          <w:bCs/>
        </w:rPr>
      </w:pPr>
      <w:r w:rsidRPr="000C1425">
        <w:rPr>
          <w:b/>
          <w:bCs/>
        </w:rPr>
        <w:t>\q</w:t>
      </w:r>
    </w:p>
    <w:p w14:paraId="6AF76FBB" w14:textId="7202314B" w:rsidR="005C31F7" w:rsidRDefault="00000000">
      <w:pPr>
        <w:pStyle w:val="Heading1"/>
      </w:pPr>
      <w:r>
        <w:t>7.</w:t>
      </w:r>
      <w:r w:rsidR="00AC68A6">
        <w:t xml:space="preserve"> Post </w:t>
      </w:r>
      <w:r w:rsidR="00D878C9">
        <w:t xml:space="preserve">timezone </w:t>
      </w:r>
      <w:r w:rsidR="00AC68A6">
        <w:t>update validation</w:t>
      </w:r>
    </w:p>
    <w:p w14:paraId="31865311" w14:textId="00A14F66" w:rsidR="005C31F7" w:rsidRDefault="00000000">
      <w:r>
        <w:t xml:space="preserve">This section is required </w:t>
      </w:r>
      <w:r w:rsidR="00AC68A6">
        <w:t xml:space="preserve">to validate post </w:t>
      </w:r>
      <w:r w:rsidR="00FE7DE8">
        <w:t xml:space="preserve">new tzdata database </w:t>
      </w:r>
      <w:r w:rsidR="00AC68A6">
        <w:t>update. The commands below use</w:t>
      </w:r>
      <w:r>
        <w:t xml:space="preserve"> Vancouver</w:t>
      </w:r>
      <w:r w:rsidR="00AC68A6">
        <w:t xml:space="preserve"> as example</w:t>
      </w:r>
      <w:r>
        <w:t>. Confirm that installed rules do not move the local clock back one hour on November 1, 2026. The commands calculate future local times; they do not change the actual system clock.</w:t>
      </w:r>
    </w:p>
    <w:p w14:paraId="092D9004" w14:textId="77777777" w:rsidR="005C31F7" w:rsidRDefault="00000000">
      <w:pPr>
        <w:pStyle w:val="Heading2"/>
      </w:pPr>
      <w:r>
        <w:t>7.1 Inspect rules with zdump</w:t>
      </w:r>
    </w:p>
    <w:p w14:paraId="33FA9EF4" w14:textId="77777777" w:rsidR="005C31F7" w:rsidRPr="000C1425" w:rsidRDefault="00000000">
      <w:pPr>
        <w:pStyle w:val="CodeBlock"/>
        <w:shd w:val="clear" w:color="auto" w:fill="F2F2F2"/>
        <w:rPr>
          <w:b/>
          <w:bCs/>
        </w:rPr>
      </w:pPr>
      <w:r w:rsidRPr="000C1425">
        <w:rPr>
          <w:b/>
          <w:bCs/>
        </w:rPr>
        <w:t>zdump -v -c 2026,2027 America/Vancouver</w:t>
      </w:r>
    </w:p>
    <w:p w14:paraId="30B0C4A4" w14:textId="13939455" w:rsidR="005C31F7" w:rsidRDefault="00000000">
      <w:r>
        <w:t xml:space="preserve">Review output </w:t>
      </w:r>
      <w:r w:rsidR="0012449B">
        <w:t>on</w:t>
      </w:r>
      <w:r>
        <w:t xml:space="preserve"> November 1, 2026. The rules should not schedule a transition from UTC−7 to UTC−8. Output </w:t>
      </w:r>
      <w:r w:rsidR="0012449B">
        <w:t xml:space="preserve">below shows </w:t>
      </w:r>
      <w:r w:rsidR="00970655">
        <w:t xml:space="preserve">incorrect rules where </w:t>
      </w:r>
      <w:r>
        <w:t>fallback is still present:</w:t>
      </w:r>
    </w:p>
    <w:p w14:paraId="22E08E24" w14:textId="77777777" w:rsidR="00D9254F" w:rsidRDefault="00D9254F" w:rsidP="00D9254F">
      <w:pPr>
        <w:pStyle w:val="CodeBlock"/>
        <w:shd w:val="clear" w:color="auto" w:fill="F2F2F2"/>
        <w:spacing w:line="240" w:lineRule="auto"/>
      </w:pPr>
      <w:r>
        <w:t xml:space="preserve">America/Vancouver  Sun Nov  1 08:59:59 2026 UTC = Sun Nov  1 </w:t>
      </w:r>
      <w:r w:rsidRPr="00A16B74">
        <w:rPr>
          <w:highlight w:val="yellow"/>
        </w:rPr>
        <w:t>01:59:59</w:t>
      </w:r>
      <w:r>
        <w:t xml:space="preserve"> 2026 PDT isdst=1 gmtoff=-25200</w:t>
      </w:r>
    </w:p>
    <w:p w14:paraId="52190A44" w14:textId="1BB9B394" w:rsidR="00D9254F" w:rsidRDefault="00D9254F" w:rsidP="00D9254F">
      <w:pPr>
        <w:pStyle w:val="CodeBlock"/>
        <w:shd w:val="clear" w:color="auto" w:fill="F2F2F2"/>
        <w:spacing w:line="240" w:lineRule="auto"/>
      </w:pPr>
      <w:r>
        <w:t xml:space="preserve">America/Vancouver  Sun Nov  1 09:00:00 2026 UTC = Sun Nov  1 </w:t>
      </w:r>
      <w:r w:rsidRPr="00A16B74">
        <w:rPr>
          <w:highlight w:val="yellow"/>
        </w:rPr>
        <w:t>01:00:00</w:t>
      </w:r>
      <w:r>
        <w:t xml:space="preserve"> 2026 PST isdst=0 gmtoff=-28800</w:t>
      </w:r>
    </w:p>
    <w:p w14:paraId="7DE2B1B8" w14:textId="2B7345B7" w:rsidR="005C31F7" w:rsidRDefault="00000000">
      <w:r>
        <w:t>.</w:t>
      </w:r>
    </w:p>
    <w:p w14:paraId="7CC8E5F6" w14:textId="77777777" w:rsidR="005C31F7" w:rsidRDefault="00000000">
      <w:r>
        <w:t>Expected behavior: no November fallback from UTC−7 to UTC−8. Local time continues forward and the offset remains −0700. Abbreviations and formatting can vary; do not judge by PDT/PST labels alone. zdump checks the named zone, not whether /etc/localtime uses it; verify the configured zone separately.</w:t>
      </w:r>
    </w:p>
    <w:p w14:paraId="76042BB8" w14:textId="77777777" w:rsidR="002163C9" w:rsidRDefault="002163C9" w:rsidP="002163C9">
      <w:pPr>
        <w:pStyle w:val="CodeBlock"/>
        <w:shd w:val="clear" w:color="auto" w:fill="F2F2F2"/>
        <w:spacing w:line="240" w:lineRule="auto"/>
      </w:pPr>
      <w:r>
        <w:t xml:space="preserve">America/Vancouver  Sun Nov  1 08:59:59 2026 UTC = Sun Nov  1 </w:t>
      </w:r>
      <w:r w:rsidRPr="00A16B74">
        <w:rPr>
          <w:highlight w:val="yellow"/>
        </w:rPr>
        <w:t>01:59:59</w:t>
      </w:r>
      <w:r>
        <w:t xml:space="preserve"> 2026 PDT isdst=1 gmtoff=-25200</w:t>
      </w:r>
    </w:p>
    <w:p w14:paraId="068DC187" w14:textId="190E32DF" w:rsidR="002163C9" w:rsidRDefault="002163C9" w:rsidP="002163C9">
      <w:pPr>
        <w:pStyle w:val="CodeBlock"/>
        <w:shd w:val="clear" w:color="auto" w:fill="F2F2F2"/>
        <w:spacing w:line="240" w:lineRule="auto"/>
      </w:pPr>
      <w:r>
        <w:t xml:space="preserve">America/Vancouver  Sun Nov  1 09:00:00 2026 UTC = Sun Nov  1 </w:t>
      </w:r>
      <w:r w:rsidRPr="00A16B74">
        <w:rPr>
          <w:highlight w:val="yellow"/>
        </w:rPr>
        <w:t>02:00:00</w:t>
      </w:r>
      <w:r>
        <w:t xml:space="preserve"> 2026 MST isdst=0 gmtoff=-25200</w:t>
      </w:r>
    </w:p>
    <w:p w14:paraId="422B13F7" w14:textId="77777777" w:rsidR="005C31F7" w:rsidRDefault="00000000">
      <w:pPr>
        <w:pStyle w:val="Heading2"/>
      </w:pPr>
      <w:r>
        <w:t>7.2 Future-time test (does not change the system clock)</w:t>
      </w:r>
    </w:p>
    <w:p w14:paraId="09A9BF7A" w14:textId="77777777" w:rsidR="005C31F7" w:rsidRDefault="00000000">
      <w:pPr>
        <w:pStyle w:val="CodeBlock"/>
        <w:shd w:val="clear" w:color="auto" w:fill="F2F2F2"/>
      </w:pPr>
      <w:r>
        <w:t>TZ=America/Vancouver date -d '2026-11-01 08:30:00 UTC' '+%F %T %Z %z'</w:t>
      </w:r>
      <w:r>
        <w:br/>
        <w:t>TZ=America/Vancouver date -d '2026-11-01 09:30:00 UTC' '+%F %T %Z %z'</w:t>
      </w:r>
    </w:p>
    <w:p w14:paraId="50236F81" w14:textId="77777777" w:rsidR="005C31F7" w:rsidRDefault="00000000">
      <w:r>
        <w:t>PASS — permanent UTC−7. Expected output is similar to:</w:t>
      </w:r>
    </w:p>
    <w:p w14:paraId="7A798CF0" w14:textId="77777777" w:rsidR="005C31F7" w:rsidRDefault="00000000">
      <w:pPr>
        <w:pStyle w:val="CodeBlock"/>
        <w:shd w:val="clear" w:color="auto" w:fill="F2F2F2"/>
      </w:pPr>
      <w:r>
        <w:t>2026-11-01 01:30:00 ... -0700</w:t>
      </w:r>
      <w:r>
        <w:br/>
        <w:t>2026-11-01 02:30:00 ... -0700</w:t>
      </w:r>
    </w:p>
    <w:p w14:paraId="2420D4AA" w14:textId="274DF844" w:rsidR="005C31F7" w:rsidRDefault="00000000">
      <w:r>
        <w:t xml:space="preserve">Both offsets must be -0700 and local time must advance from 01:30 to 02:30. The timezone </w:t>
      </w:r>
      <w:r w:rsidR="00EE3F82">
        <w:t xml:space="preserve">for your site </w:t>
      </w:r>
      <w:r>
        <w:t>may vary.</w:t>
      </w:r>
    </w:p>
    <w:p w14:paraId="179C3066" w14:textId="3496CD5B" w:rsidR="005C31F7" w:rsidRDefault="00000000">
      <w:pPr>
        <w:pStyle w:val="Heading1"/>
      </w:pPr>
      <w:r>
        <w:t xml:space="preserve">8. Verify </w:t>
      </w:r>
      <w:r w:rsidR="00410F5C">
        <w:t xml:space="preserve">final </w:t>
      </w:r>
      <w:r>
        <w:t>summary</w:t>
      </w:r>
    </w:p>
    <w:p w14:paraId="5DF9833B" w14:textId="77777777" w:rsidR="005C31F7" w:rsidRDefault="00000000">
      <w:r>
        <w:t>Review the final summary printed by tz_update.</w:t>
      </w:r>
    </w:p>
    <w:p w14:paraId="482C67E4" w14:textId="77777777" w:rsidR="005C31F7" w:rsidRDefault="00000000">
      <w:pPr>
        <w:pStyle w:val="ListBullet"/>
      </w:pPr>
      <w:r>
        <w:t>Updated hosts have successful update and verification results.</w:t>
      </w:r>
    </w:p>
    <w:p w14:paraId="6A9A8086" w14:textId="77777777" w:rsidR="005C31F7" w:rsidRDefault="00000000">
      <w:pPr>
        <w:pStyle w:val="ListBullet"/>
      </w:pPr>
      <w:r>
        <w:t>Failed hosts have been investigated and documented.</w:t>
      </w:r>
    </w:p>
    <w:p w14:paraId="444187B2" w14:textId="77777777" w:rsidR="005C31F7" w:rsidRDefault="00000000">
      <w:pPr>
        <w:pStyle w:val="ListBullet"/>
      </w:pPr>
      <w:r>
        <w:t>Offline hosts are recorded for retry when connectivity is restored.</w:t>
      </w:r>
    </w:p>
    <w:p w14:paraId="20FF8A89" w14:textId="77777777" w:rsidR="005C31F7" w:rsidRDefault="00000000">
      <w:pPr>
        <w:pStyle w:val="ListBullet"/>
      </w:pPr>
      <w:r>
        <w:t>Skipped hosts are understood and were not expected to be processed.</w:t>
      </w:r>
    </w:p>
    <w:p w14:paraId="06727F91" w14:textId="77777777" w:rsidR="005C31F7" w:rsidRDefault="00000000">
      <w:pPr>
        <w:pStyle w:val="ListBullet"/>
      </w:pPr>
      <w:r>
        <w:t>Counts are consistent with the inventory and host-level results.</w:t>
      </w:r>
    </w:p>
    <w:p w14:paraId="11C9FA56" w14:textId="4C0C845D" w:rsidR="005C31F7" w:rsidRDefault="00000000" w:rsidP="000C4874">
      <w:r>
        <w:lastRenderedPageBreak/>
        <w:t>An offline host must not be marked successfully updated. For Vancouver, complete Section 7 before recording the host as compliant. Save console output with the maintenance record.</w:t>
      </w:r>
    </w:p>
    <w:sectPr w:rsidR="005C31F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F2BB5" w14:textId="77777777" w:rsidR="00B34D33" w:rsidRDefault="00B34D33">
      <w:pPr>
        <w:spacing w:after="0" w:line="240" w:lineRule="auto"/>
      </w:pPr>
      <w:r>
        <w:separator/>
      </w:r>
    </w:p>
  </w:endnote>
  <w:endnote w:type="continuationSeparator" w:id="0">
    <w:p w14:paraId="2FAC45EA" w14:textId="77777777" w:rsidR="00B34D33" w:rsidRDefault="00B34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4058" w14:textId="43851862" w:rsidR="005C31F7" w:rsidRDefault="00316614">
    <w:pPr>
      <w:pStyle w:val="Footer"/>
      <w:jc w:val="center"/>
    </w:pPr>
    <w:r>
      <w:t xml:space="preserve">Deploy </w:t>
    </w:r>
    <w:r w:rsidR="00A73CB7">
      <w:t xml:space="preserve">Timezone Update Procedure  |  Page </w:t>
    </w:r>
    <w:r w:rsidR="00A73CB7">
      <w:fldChar w:fldCharType="begin"/>
    </w:r>
    <w:r w:rsidR="00A73CB7">
      <w:instrText>PAGE</w:instrText>
    </w:r>
    <w:r w:rsidR="00A73CB7">
      <w:fldChar w:fldCharType="separate"/>
    </w:r>
    <w:r w:rsidR="00AC68A6">
      <w:rPr>
        <w:noProof/>
      </w:rPr>
      <w:t>1</w:t>
    </w:r>
    <w:r w:rsidR="00A73CB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EDF47" w14:textId="77777777" w:rsidR="00B34D33" w:rsidRDefault="00B34D33">
      <w:pPr>
        <w:spacing w:after="0" w:line="240" w:lineRule="auto"/>
      </w:pPr>
      <w:r>
        <w:separator/>
      </w:r>
    </w:p>
  </w:footnote>
  <w:footnote w:type="continuationSeparator" w:id="0">
    <w:p w14:paraId="129985E7" w14:textId="77777777" w:rsidR="00B34D33" w:rsidRDefault="00B34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A56A1E"/>
    <w:multiLevelType w:val="hybridMultilevel"/>
    <w:tmpl w:val="1E4E1F08"/>
    <w:lvl w:ilvl="0" w:tplc="50DA266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A0D37"/>
    <w:multiLevelType w:val="hybridMultilevel"/>
    <w:tmpl w:val="06C02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A075F1"/>
    <w:multiLevelType w:val="hybridMultilevel"/>
    <w:tmpl w:val="83BAF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2066391">
    <w:abstractNumId w:val="8"/>
  </w:num>
  <w:num w:numId="2" w16cid:durableId="517429483">
    <w:abstractNumId w:val="6"/>
  </w:num>
  <w:num w:numId="3" w16cid:durableId="316224608">
    <w:abstractNumId w:val="5"/>
  </w:num>
  <w:num w:numId="4" w16cid:durableId="1416055050">
    <w:abstractNumId w:val="4"/>
  </w:num>
  <w:num w:numId="5" w16cid:durableId="1013723162">
    <w:abstractNumId w:val="7"/>
  </w:num>
  <w:num w:numId="6" w16cid:durableId="1084575130">
    <w:abstractNumId w:val="3"/>
  </w:num>
  <w:num w:numId="7" w16cid:durableId="722217019">
    <w:abstractNumId w:val="2"/>
  </w:num>
  <w:num w:numId="8" w16cid:durableId="1603756561">
    <w:abstractNumId w:val="1"/>
  </w:num>
  <w:num w:numId="9" w16cid:durableId="1150757089">
    <w:abstractNumId w:val="0"/>
  </w:num>
  <w:num w:numId="10" w16cid:durableId="1727408618">
    <w:abstractNumId w:val="9"/>
  </w:num>
  <w:num w:numId="11" w16cid:durableId="700209439">
    <w:abstractNumId w:val="10"/>
  </w:num>
  <w:num w:numId="12" w16cid:durableId="476842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AAF"/>
    <w:rsid w:val="00034616"/>
    <w:rsid w:val="00041615"/>
    <w:rsid w:val="0006063C"/>
    <w:rsid w:val="00061426"/>
    <w:rsid w:val="00092EF1"/>
    <w:rsid w:val="000C1425"/>
    <w:rsid w:val="000C4874"/>
    <w:rsid w:val="000F7981"/>
    <w:rsid w:val="001128B9"/>
    <w:rsid w:val="0012449B"/>
    <w:rsid w:val="0015074B"/>
    <w:rsid w:val="001620DD"/>
    <w:rsid w:val="001C6D11"/>
    <w:rsid w:val="002163C9"/>
    <w:rsid w:val="00225229"/>
    <w:rsid w:val="00230584"/>
    <w:rsid w:val="00280037"/>
    <w:rsid w:val="002807E7"/>
    <w:rsid w:val="0029639D"/>
    <w:rsid w:val="002A3147"/>
    <w:rsid w:val="002D5AF1"/>
    <w:rsid w:val="003028AE"/>
    <w:rsid w:val="00316614"/>
    <w:rsid w:val="00326F90"/>
    <w:rsid w:val="00366FA0"/>
    <w:rsid w:val="003840CC"/>
    <w:rsid w:val="003B7377"/>
    <w:rsid w:val="00410F5C"/>
    <w:rsid w:val="0048782F"/>
    <w:rsid w:val="004D13DE"/>
    <w:rsid w:val="0050349D"/>
    <w:rsid w:val="00504071"/>
    <w:rsid w:val="00574F67"/>
    <w:rsid w:val="005A4CAE"/>
    <w:rsid w:val="005C19E4"/>
    <w:rsid w:val="005C31F7"/>
    <w:rsid w:val="005C693B"/>
    <w:rsid w:val="006157E0"/>
    <w:rsid w:val="00620D8A"/>
    <w:rsid w:val="0063433D"/>
    <w:rsid w:val="0068568F"/>
    <w:rsid w:val="006A572A"/>
    <w:rsid w:val="006E4723"/>
    <w:rsid w:val="00721088"/>
    <w:rsid w:val="007959D1"/>
    <w:rsid w:val="007C0E70"/>
    <w:rsid w:val="007C130B"/>
    <w:rsid w:val="0082158D"/>
    <w:rsid w:val="00831E0B"/>
    <w:rsid w:val="008656D9"/>
    <w:rsid w:val="008B587F"/>
    <w:rsid w:val="008C6E3B"/>
    <w:rsid w:val="00970655"/>
    <w:rsid w:val="00974527"/>
    <w:rsid w:val="00A16B74"/>
    <w:rsid w:val="00A35608"/>
    <w:rsid w:val="00A516B9"/>
    <w:rsid w:val="00A717CA"/>
    <w:rsid w:val="00A73CB7"/>
    <w:rsid w:val="00A9467A"/>
    <w:rsid w:val="00AA1D8D"/>
    <w:rsid w:val="00AC68A6"/>
    <w:rsid w:val="00AD4498"/>
    <w:rsid w:val="00B34D33"/>
    <w:rsid w:val="00B47730"/>
    <w:rsid w:val="00B53463"/>
    <w:rsid w:val="00B801E1"/>
    <w:rsid w:val="00BB60EE"/>
    <w:rsid w:val="00BD09A4"/>
    <w:rsid w:val="00C872EC"/>
    <w:rsid w:val="00CB0664"/>
    <w:rsid w:val="00CB5636"/>
    <w:rsid w:val="00CC45AB"/>
    <w:rsid w:val="00D0664B"/>
    <w:rsid w:val="00D42AA8"/>
    <w:rsid w:val="00D573D3"/>
    <w:rsid w:val="00D878C9"/>
    <w:rsid w:val="00D912B0"/>
    <w:rsid w:val="00D9254F"/>
    <w:rsid w:val="00DC5913"/>
    <w:rsid w:val="00E1240F"/>
    <w:rsid w:val="00E12F09"/>
    <w:rsid w:val="00E24F5F"/>
    <w:rsid w:val="00E66BF7"/>
    <w:rsid w:val="00E76632"/>
    <w:rsid w:val="00E93FD4"/>
    <w:rsid w:val="00EE3F82"/>
    <w:rsid w:val="00EF654C"/>
    <w:rsid w:val="00F3290D"/>
    <w:rsid w:val="00FA2EE6"/>
    <w:rsid w:val="00FC693F"/>
    <w:rsid w:val="00FE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649954"/>
  <w14:defaultImageDpi w14:val="300"/>
  <w15:docId w15:val="{944B0934-50DA-45FF-A10E-4A968817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88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Yu</cp:lastModifiedBy>
  <cp:revision>2</cp:revision>
  <dcterms:created xsi:type="dcterms:W3CDTF">2026-10-27T03:03:00Z</dcterms:created>
  <dcterms:modified xsi:type="dcterms:W3CDTF">2026-10-27T03:03:00Z</dcterms:modified>
  <cp:category/>
</cp:coreProperties>
</file>